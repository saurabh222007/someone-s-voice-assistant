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Product Name</w:t>
      </w:r>
    </w:p>
    <w:p>
      <w:r>
        <w:t>Someone’s Voice Assistant</w:t>
      </w:r>
    </w:p>
    <w:p>
      <w:pPr>
        <w:pStyle w:val="Heading1"/>
      </w:pPr>
      <w:r>
        <w:t>Copyright</w:t>
      </w:r>
    </w:p>
    <w:p>
      <w:r>
        <w:t>Made by someone with ♥</w:t>
      </w:r>
    </w:p>
    <w:p>
      <w:pPr>
        <w:pStyle w:val="Heading1"/>
      </w:pPr>
      <w:r>
        <w:t>Overview</w:t>
      </w:r>
    </w:p>
    <w:p>
      <w:r>
        <w:t>Someone’s Voice Assistant is a full-stack web application that acts as a smart, voice-controlled assistant. It can answer questions, fetch real-time data (weather, news, time), play music, and operate hands-free using wake-word detection.</w:t>
      </w:r>
    </w:p>
    <w:p>
      <w:pPr>
        <w:pStyle w:val="Heading1"/>
      </w:pPr>
      <w:r>
        <w:t>Target Users</w:t>
      </w:r>
    </w:p>
    <w:p>
      <w:r>
        <w:t>Tech enthusiasts, students, developers, and users who want a browser-based assistant.</w:t>
      </w:r>
    </w:p>
    <w:p>
      <w:pPr>
        <w:pStyle w:val="Heading1"/>
      </w:pPr>
      <w:r>
        <w:t>Core Features</w:t>
      </w:r>
    </w:p>
    <w:p>
      <w:r>
        <w:t>Voice interaction, wake word detection ('Assistant'), AI responses via API (Gemini/Groq), location-based weather/news, music playback using yt-dlp, standby clock UI, authentication system, and settings panel.</w:t>
      </w:r>
    </w:p>
    <w:p>
      <w:pPr>
        <w:pStyle w:val="Heading1"/>
      </w:pPr>
      <w:r>
        <w:t>Advanced Features</w:t>
      </w:r>
    </w:p>
    <w:p>
      <w:r>
        <w:t>Context memory, custom voice commands, app launcher, reminders/notifications, plugin system.</w:t>
      </w:r>
    </w:p>
    <w:p>
      <w:pPr>
        <w:pStyle w:val="Heading1"/>
      </w:pPr>
      <w:r>
        <w:t>Tech Stack</w:t>
      </w:r>
    </w:p>
    <w:p>
      <w:r>
        <w:t>Frontend: React/Next.js, Tailwind CSS</w:t>
        <w:br/>
        <w:t>Backend: Node.js (Express/Fastify)</w:t>
        <w:br/>
        <w:t>Database: MongoDB/PostgreSQL</w:t>
        <w:br/>
        <w:t>AI APIs: Gemini, Groq</w:t>
        <w:br/>
        <w:t>Voice: Whisper / Web Speech API / ElevenLabs</w:t>
      </w:r>
    </w:p>
    <w:p>
      <w:pPr>
        <w:pStyle w:val="Heading1"/>
      </w:pPr>
      <w:r>
        <w:t>User Flow</w:t>
      </w:r>
    </w:p>
    <w:p>
      <w:r>
        <w:t>Login → Add API key → Grant permissions → Say 'Assistant' → Give command → Get response → Idle → Clock UI</w:t>
      </w:r>
    </w:p>
    <w:p>
      <w:pPr>
        <w:pStyle w:val="Heading1"/>
      </w:pPr>
      <w:r>
        <w:t>Non-Functional Requirements</w:t>
      </w:r>
    </w:p>
    <w:p>
      <w:r>
        <w:t>Low latency, secure API storage, responsive UI, AMOLED-friendly design, modular architecture.</w:t>
      </w:r>
    </w:p>
    <w:p>
      <w:pPr>
        <w:pStyle w:val="Heading1"/>
      </w:pPr>
      <w:r>
        <w:t>Challenges</w:t>
      </w:r>
    </w:p>
    <w:p>
      <w:r>
        <w:t>Wake word detection in browser, API limits, latency, music playback restrictions.</w:t>
      </w:r>
    </w:p>
    <w:p>
      <w:pPr>
        <w:pStyle w:val="Heading1"/>
      </w:pPr>
      <w:r>
        <w:t>Future Roadmap</w:t>
      </w:r>
    </w:p>
    <w:p>
      <w:r>
        <w:t>Mobile app, offline AI model, desktop version, smart home integration.</w:t>
      </w:r>
    </w:p>
    <w:p>
      <w:pPr>
        <w:pStyle w:val="Heading1"/>
      </w:pPr>
      <w:r>
        <w:t>UI Philosophy</w:t>
      </w:r>
    </w:p>
    <w:p>
      <w:r>
        <w:t>Minimal, futuristic, glassmorphism, smooth animations, always-on display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